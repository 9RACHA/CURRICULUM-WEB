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Preparación de contenidos para tu CV online</w:t>
      </w:r>
    </w:p>
    <w:p>
      <w:r>
        <w:t>Antes de empezar a escribir código HTML y CSS, necesitamos recopilar y preparar tus datos reales. Un CV no se construye empezando por el diseño, sino pensando qué queremos contar.</w:t>
        <w:br/>
        <w:br/>
        <w:t>Este documento te ayudará a preparar el contenido que luego usarás en tu CV online.</w:t>
        <w:br/>
        <w:br/>
        <w:t>No hace falta que tu CV sea perfecto. Tiene que ser claro, honesto y real.</w:t>
      </w:r>
    </w:p>
    <w:p>
      <w:pPr>
        <w:pStyle w:val="Heading2"/>
      </w:pPr>
      <w:r>
        <w:t>1. Datos básicos</w:t>
      </w:r>
    </w:p>
    <w:p>
      <w:r>
        <w:t>Nombre y apellidos:</w:t>
        <w:br/>
        <w:br/>
        <w:t>______________________________________________</w:t>
        <w:br/>
      </w:r>
    </w:p>
    <w:p>
      <w:r>
        <w:t>Email (uno que uses de verdad):</w:t>
        <w:br/>
        <w:br/>
        <w:t>______________________________________________</w:t>
        <w:br/>
      </w:r>
    </w:p>
    <w:p>
      <w:r>
        <w:t>LinkedIn (opcional):</w:t>
        <w:br/>
        <w:br/>
        <w:t>______________________________________________</w:t>
        <w:br/>
      </w:r>
    </w:p>
    <w:p>
      <w:r>
        <w:t>Evita emails antiguos o poco profesionales. Usa uno que revises a menudo.</w:t>
      </w:r>
    </w:p>
    <w:p>
      <w:pPr>
        <w:pStyle w:val="Heading2"/>
      </w:pPr>
      <w:r>
        <w:t>2. Texto «Sobre mí»</w:t>
      </w:r>
    </w:p>
    <w:p>
      <w:r>
        <w:t>Escribe un texto corto de 4 o 5 frases como máximo.</w:t>
        <w:br/>
        <w:br/>
        <w:t>Puedes ayudarte con estas frases:</w:t>
        <w:br/>
        <w:t>- Actualmente estoy…</w:t>
        <w:br/>
        <w:t>- Me interesa…</w:t>
        <w:br/>
        <w:t>- Se me da bien…</w:t>
        <w:br/>
        <w:t>- Me gustaría…</w:t>
      </w:r>
    </w:p>
    <w:p>
      <w:r>
        <w:t>Ejemplo (NO copiar, solo como referencia):</w:t>
        <w:br/>
        <w:br/>
        <w:t>Actualmente estoy formándome en creación de páginas web, aprendiendo a trabajar con HTML y CSS. Me interesa el diseño web y la creación de páginas claras y fáciles de usar. Se me da bien organizar tareas, trabajar en equipo y seguir instrucciones. Me gustaría seguir aprendiendo y poder trabajar en proyectos relacionados con el mundo digital.</w:t>
      </w:r>
    </w:p>
    <w:p>
      <w:r>
        <w:t>Tu texto «Sobre mí»:</w:t>
        <w:br/>
        <w:br/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  <w:br/>
      </w:r>
    </w:p>
    <w:p>
      <w:pPr>
        <w:pStyle w:val="Heading2"/>
      </w:pPr>
      <w:r>
        <w:t>3. Formación</w:t>
      </w:r>
    </w:p>
    <w:p>
      <w:r>
        <w:t>Indica al menos una formación.</w:t>
        <w:br/>
        <w:br/>
        <w:t>Para cada una escribe:</w:t>
        <w:br/>
        <w:t>- Nombre del curso o estudios</w:t>
        <w:br/>
        <w:t>- Centro</w:t>
        <w:br/>
        <w:t>- Fechas (aunque sean aproximadas)</w:t>
        <w:br/>
        <w:br/>
        <w:t>Ejemplo:</w:t>
        <w:br/>
        <w:t>Certificado de Confección y Publicación de Páginas Web</w:t>
        <w:br/>
        <w:t>Centro de Formación X · 2025 – 2026</w:t>
        <w:br/>
        <w:br/>
        <w:t>Tu formación:</w:t>
        <w:br/>
        <w:br/>
        <w:t>____________________________________________________________</w:t>
        <w:br/>
        <w:t>____________________________________________________________</w:t>
        <w:br/>
      </w:r>
    </w:p>
    <w:p>
      <w:pPr>
        <w:pStyle w:val="Heading2"/>
      </w:pPr>
      <w:r>
        <w:t>4. Experiencia profesional</w:t>
      </w:r>
    </w:p>
    <w:p>
      <w:r>
        <w:t>La experiencia NO tiene que ser informática. Cualquier trabajo cuenta.</w:t>
        <w:br/>
        <w:br/>
        <w:t>Para cada experiencia escribe:</w:t>
        <w:br/>
        <w:t>- Puesto</w:t>
        <w:br/>
        <w:t>- Empresa</w:t>
        <w:br/>
        <w:t>- Fechas</w:t>
        <w:br/>
        <w:t>- 2 o 3 tareas claras</w:t>
        <w:br/>
        <w:br/>
        <w:t>Ejemplo:</w:t>
        <w:br/>
        <w:t>Dependiente</w:t>
        <w:br/>
        <w:t>Supermercado Día · 2023 – 2024</w:t>
        <w:br/>
        <w:t>- Atención al cliente en tienda</w:t>
        <w:br/>
        <w:t>- Reposición de productos</w:t>
        <w:br/>
        <w:t>- Cobro en caja</w:t>
        <w:br/>
        <w:br/>
        <w:t>Tu experiencia profesional:</w:t>
        <w:br/>
        <w:br/>
        <w:t>Puesto: ________________________________</w:t>
        <w:br/>
        <w:t>Empresa: ______________________________</w:t>
        <w:br/>
        <w:t>Fechas: _______________________________</w:t>
        <w:br/>
        <w:br/>
        <w:t>- _____________________________________</w:t>
        <w:br/>
        <w:t>- _____________________________________</w:t>
        <w:br/>
        <w:t>- _____________________________________</w:t>
        <w:br/>
      </w:r>
    </w:p>
    <w:p>
      <w:pPr>
        <w:pStyle w:val="Heading2"/>
      </w:pPr>
      <w:r>
        <w:t>5. Habilidades</w:t>
      </w:r>
    </w:p>
    <w:p>
      <w:r>
        <w:t>Escribe entre 4 y 6 habilidades. Pueden ser técnicas o personales.</w:t>
        <w:br/>
        <w:br/>
        <w:t>Ejemplos:</w:t>
        <w:br/>
        <w:t>- HTML básico</w:t>
        <w:br/>
        <w:t>- CSS básico</w:t>
        <w:br/>
        <w:t>- Organización</w:t>
        <w:br/>
        <w:t>- Trabajo en equipo</w:t>
        <w:br/>
        <w:t>- Puntualidad</w:t>
        <w:br/>
        <w:br/>
        <w:t>Tus habilidades:</w:t>
        <w:br/>
        <w:br/>
        <w:t>- _____________________________________</w:t>
        <w:br/>
        <w:t>- _____________________________________</w:t>
        <w:br/>
        <w:t>- _____________________________________</w:t>
        <w:br/>
        <w:t>- _____________________________________</w:t>
        <w:br/>
        <w:t>- _____________________________________</w:t>
        <w:br/>
      </w:r>
    </w:p>
    <w:p>
      <w:pPr>
        <w:pStyle w:val="Heading2"/>
      </w:pPr>
      <w:r>
        <w:t>6. Foto</w:t>
      </w:r>
    </w:p>
    <w:p>
      <w:r>
        <w:t>La foto es recomendada, pero no obligatoria.</w:t>
        <w:br/>
        <w:br/>
        <w:t>Debe ser:</w:t>
        <w:br/>
        <w:t>- Clara</w:t>
        <w:br/>
        <w:t>- Con fondo neutro</w:t>
        <w:br/>
        <w:t>- Sin filtros</w:t>
        <w:br/>
        <w:br/>
        <w:t>Si no tienes foto ahora, no pasa nada. Podrás añadirla más adelante.</w:t>
      </w:r>
    </w:p>
    <w:p>
      <w:pPr>
        <w:pStyle w:val="Heading2"/>
      </w:pPr>
      <w:r>
        <w:t>Importante</w:t>
      </w:r>
    </w:p>
    <w:p>
      <w:r>
        <w:t>No hace falta que todo sea perfecto.</w:t>
        <w:br/>
        <w:t>No hace falta tener mucha experiencia.</w:t>
        <w:br/>
        <w:br/>
        <w:t>Lo importante es empezar con algo real.</w:t>
        <w:br/>
        <w:br/>
        <w:t>Cuando tengas este documento completo, ya estás listo para empezar con el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